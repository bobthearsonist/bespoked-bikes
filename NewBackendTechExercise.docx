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59D8" w14:textId="77777777" w:rsidR="00CD597D" w:rsidRDefault="003B1DD6">
      <w:pPr>
        <w:pStyle w:val="Heading1"/>
      </w:pPr>
      <w:proofErr w:type="spellStart"/>
      <w:r>
        <w:t>BeSpoked</w:t>
      </w:r>
      <w:proofErr w:type="spellEnd"/>
      <w:r>
        <w:t xml:space="preserve"> Bikes – Backend API Design Exercise</w:t>
      </w:r>
    </w:p>
    <w:p w14:paraId="5797939A" w14:textId="77777777" w:rsidR="00CD597D" w:rsidRDefault="003B1DD6">
      <w:r>
        <w:t>BeSpoked Bikes is a high-end bicycle shop that wants to build a backend system to support a new sales tracking application. The goal is to track bicycle sales, calculate commissions for salespeople, and eventually support quarterly bonuses.</w:t>
      </w:r>
      <w:r>
        <w:br/>
      </w:r>
      <w:r>
        <w:br/>
        <w:t>You are tasked with designing and implementing the API layer and supporting backend for this system. The client application will consume your API to display and manage data.</w:t>
      </w:r>
    </w:p>
    <w:p w14:paraId="3559A49C" w14:textId="77777777" w:rsidR="004906E0" w:rsidRDefault="004906E0"/>
    <w:p w14:paraId="6D065681" w14:textId="77777777" w:rsidR="00CD597D" w:rsidRDefault="003B1DD6">
      <w:pPr>
        <w:pStyle w:val="Heading2"/>
      </w:pPr>
      <w:r>
        <w:t>High-Level Requirements</w:t>
      </w:r>
    </w:p>
    <w:p w14:paraId="273191B8" w14:textId="77777777" w:rsidR="00CD597D" w:rsidRDefault="003B1DD6">
      <w:pPr>
        <w:pStyle w:val="Heading3"/>
      </w:pPr>
      <w:r>
        <w:t>Customer Management</w:t>
      </w:r>
    </w:p>
    <w:p w14:paraId="33B00740" w14:textId="77777777" w:rsidR="00CD597D" w:rsidRDefault="003B1DD6">
      <w:pPr>
        <w:pStyle w:val="ListBullet"/>
      </w:pPr>
      <w:r>
        <w:t>The API should support create, read, and update operations for customers.</w:t>
      </w:r>
    </w:p>
    <w:p w14:paraId="2A508851" w14:textId="4052D749" w:rsidR="007F1C71" w:rsidRDefault="0058436B">
      <w:pPr>
        <w:pStyle w:val="ListBullet"/>
      </w:pPr>
      <w:r>
        <w:t xml:space="preserve">The application should </w:t>
      </w:r>
      <w:r w:rsidR="27E84536">
        <w:t xml:space="preserve">store </w:t>
      </w:r>
      <w:r>
        <w:t xml:space="preserve">customer name and contact information </w:t>
      </w:r>
    </w:p>
    <w:p w14:paraId="68349FFF" w14:textId="77777777" w:rsidR="00A77878" w:rsidRDefault="00AD4007">
      <w:pPr>
        <w:pStyle w:val="ListBullet"/>
      </w:pPr>
      <w:r>
        <w:t>Creating d</w:t>
      </w:r>
      <w:r w:rsidR="006F25BC">
        <w:t>uplicate</w:t>
      </w:r>
      <w:r w:rsidR="003B1DD6">
        <w:t xml:space="preserve"> customers should be </w:t>
      </w:r>
      <w:r>
        <w:t>prevented.</w:t>
      </w:r>
      <w:r w:rsidR="007F1C71">
        <w:t xml:space="preserve"> </w:t>
      </w:r>
    </w:p>
    <w:p w14:paraId="0AF6292D" w14:textId="79B97047" w:rsidR="00CD597D" w:rsidRDefault="00A77878" w:rsidP="00A77878">
      <w:pPr>
        <w:pStyle w:val="ListBullet"/>
      </w:pPr>
      <w:r>
        <w:t xml:space="preserve">Error conditions should return handled error responses with a clear message indicating the problem. </w:t>
      </w:r>
    </w:p>
    <w:p w14:paraId="20966224" w14:textId="77777777" w:rsidR="00CD597D" w:rsidRDefault="003B1DD6">
      <w:pPr>
        <w:pStyle w:val="Heading3"/>
      </w:pPr>
      <w:r>
        <w:t>Salesperson Management</w:t>
      </w:r>
    </w:p>
    <w:p w14:paraId="443FD1CA" w14:textId="77777777" w:rsidR="00CD597D" w:rsidRDefault="003B1DD6">
      <w:pPr>
        <w:pStyle w:val="ListBullet"/>
      </w:pPr>
      <w:r>
        <w:t>The API should support create, read, and update operations for salespeople.</w:t>
      </w:r>
    </w:p>
    <w:p w14:paraId="03869F7D" w14:textId="7AFA513E" w:rsidR="00CD597D" w:rsidRDefault="0058436B">
      <w:pPr>
        <w:pStyle w:val="ListBullet"/>
      </w:pPr>
      <w:r>
        <w:t>Creating du</w:t>
      </w:r>
      <w:r w:rsidR="006F25BC">
        <w:t>plicate</w:t>
      </w:r>
      <w:r w:rsidR="003B1DD6">
        <w:t xml:space="preserve"> salespeople should be </w:t>
      </w:r>
      <w:r>
        <w:t xml:space="preserve">prevented. </w:t>
      </w:r>
    </w:p>
    <w:p w14:paraId="095B315D" w14:textId="040435A9" w:rsidR="00A77878" w:rsidRDefault="00A77878" w:rsidP="00A77878">
      <w:pPr>
        <w:pStyle w:val="ListBullet"/>
      </w:pPr>
      <w:r>
        <w:t xml:space="preserve">Error conditions should return handled error responses with a clear message indicating the problem. </w:t>
      </w:r>
    </w:p>
    <w:p w14:paraId="5EA12034" w14:textId="77777777" w:rsidR="00CD597D" w:rsidRDefault="003B1DD6">
      <w:pPr>
        <w:pStyle w:val="Heading3"/>
      </w:pPr>
      <w:r>
        <w:t>Bicycle Inventory</w:t>
      </w:r>
    </w:p>
    <w:p w14:paraId="665D41A8" w14:textId="77777777" w:rsidR="00CD597D" w:rsidRDefault="003B1DD6">
      <w:pPr>
        <w:pStyle w:val="ListBullet"/>
      </w:pPr>
      <w:r>
        <w:t>The API should support create, read, and update operations for bicycles.</w:t>
      </w:r>
    </w:p>
    <w:p w14:paraId="560B9D2E" w14:textId="71A0CDC2" w:rsidR="00CD597D" w:rsidRDefault="0058436B">
      <w:pPr>
        <w:pStyle w:val="ListBullet"/>
      </w:pPr>
      <w:r>
        <w:t>Creating d</w:t>
      </w:r>
      <w:r w:rsidR="006F25BC">
        <w:t xml:space="preserve">uplicate bicycles should be </w:t>
      </w:r>
      <w:r>
        <w:t xml:space="preserve">prevented. </w:t>
      </w:r>
    </w:p>
    <w:p w14:paraId="142CB413" w14:textId="77777777" w:rsidR="005212B1" w:rsidRDefault="00276158" w:rsidP="005212B1">
      <w:pPr>
        <w:pStyle w:val="ListBullet"/>
      </w:pPr>
      <w:r>
        <w:t xml:space="preserve">The store may choose to sell additional types of products at a future date </w:t>
      </w:r>
    </w:p>
    <w:p w14:paraId="35165697" w14:textId="47F9A6E8" w:rsidR="0033066A" w:rsidRDefault="00E94E62" w:rsidP="005212B1">
      <w:pPr>
        <w:pStyle w:val="ListBullet"/>
      </w:pPr>
      <w:r>
        <w:t>The store will need to monitor the inventory of all of its products</w:t>
      </w:r>
    </w:p>
    <w:p w14:paraId="338A9B3D" w14:textId="53975FF6" w:rsidR="00CD597D" w:rsidRDefault="005212B1" w:rsidP="005212B1">
      <w:pPr>
        <w:pStyle w:val="ListBullet"/>
      </w:pPr>
      <w:r>
        <w:t>Bikes are purchased from a manufacturer at a specific price, which may be useful for understanding profit margins over time.</w:t>
      </w:r>
    </w:p>
    <w:p w14:paraId="754D8EF8" w14:textId="01493C74" w:rsidR="00ED37D5" w:rsidRDefault="00ED37D5" w:rsidP="005212B1">
      <w:pPr>
        <w:pStyle w:val="ListBullet"/>
      </w:pPr>
      <w:r>
        <w:t xml:space="preserve">Error conditions should return handled error responses </w:t>
      </w:r>
      <w:r w:rsidR="009A63F5">
        <w:t xml:space="preserve">with a clear message indicating the problem. </w:t>
      </w:r>
    </w:p>
    <w:p w14:paraId="352FE13F" w14:textId="5812DA5B" w:rsidR="00CD597D" w:rsidRDefault="00CD597D" w:rsidP="49F6415D">
      <w:pPr>
        <w:pStyle w:val="ListBullet"/>
        <w:numPr>
          <w:ilvl w:val="0"/>
          <w:numId w:val="0"/>
        </w:numPr>
      </w:pPr>
    </w:p>
    <w:p w14:paraId="1699D2F1" w14:textId="1B4D07AD" w:rsidR="00CD597D" w:rsidRDefault="003B1DD6" w:rsidP="49F6415D">
      <w:pPr>
        <w:pStyle w:val="Heading3"/>
      </w:pPr>
      <w:r>
        <w:t>Sales Tracking</w:t>
      </w:r>
    </w:p>
    <w:p w14:paraId="263E2A3D" w14:textId="77777777" w:rsidR="00CD597D" w:rsidRDefault="003B1DD6">
      <w:pPr>
        <w:pStyle w:val="ListBullet"/>
      </w:pPr>
      <w:r>
        <w:t>The API should support create and read operations for sales.</w:t>
      </w:r>
    </w:p>
    <w:p w14:paraId="39E732F6" w14:textId="6005E3CE" w:rsidR="00CD597D" w:rsidRDefault="003B1DD6">
      <w:pPr>
        <w:pStyle w:val="ListBullet"/>
      </w:pPr>
      <w:r>
        <w:t>A sale should include the bicycle, customer, salesperson, sale date, and sale price.</w:t>
      </w:r>
    </w:p>
    <w:p w14:paraId="759AE82C" w14:textId="5AAB9DB8" w:rsidR="00CD597D" w:rsidRDefault="005502AD">
      <w:pPr>
        <w:pStyle w:val="ListBullet"/>
      </w:pPr>
      <w:r>
        <w:t xml:space="preserve">Each product sold has a </w:t>
      </w:r>
      <w:r w:rsidR="001B547F">
        <w:t xml:space="preserve">percentage of the profit that should </w:t>
      </w:r>
      <w:r w:rsidR="00144ED7">
        <w:t xml:space="preserve">be awarded </w:t>
      </w:r>
      <w:r w:rsidR="00B2775E">
        <w:t xml:space="preserve">to the salesperson as a commission. </w:t>
      </w:r>
    </w:p>
    <w:p w14:paraId="52C9D3E6" w14:textId="77777777" w:rsidR="00CD597D" w:rsidRDefault="003B1DD6">
      <w:pPr>
        <w:pStyle w:val="ListBullet"/>
      </w:pPr>
      <w:r>
        <w:t>The API should support filtering sales by date range.</w:t>
      </w:r>
    </w:p>
    <w:p w14:paraId="1A3947E5" w14:textId="77777777" w:rsidR="009A63F5" w:rsidRDefault="009A63F5" w:rsidP="009A63F5">
      <w:pPr>
        <w:pStyle w:val="ListBullet"/>
      </w:pPr>
      <w:r>
        <w:lastRenderedPageBreak/>
        <w:t xml:space="preserve">Error conditions should return handled error responses with a clear message indicating the problem. </w:t>
      </w:r>
    </w:p>
    <w:p w14:paraId="23D2F865" w14:textId="77777777" w:rsidR="00CD597D" w:rsidRDefault="003B1DD6">
      <w:pPr>
        <w:pStyle w:val="Heading3"/>
      </w:pPr>
      <w:r>
        <w:t>Quarterly Reporting</w:t>
      </w:r>
    </w:p>
    <w:p w14:paraId="6F900C5C" w14:textId="77777777" w:rsidR="00CD597D" w:rsidRDefault="003B1DD6">
      <w:pPr>
        <w:pStyle w:val="ListBullet"/>
      </w:pPr>
      <w:r>
        <w:t>The API should support read-only access to a report of commissions earned by each salesperson.</w:t>
      </w:r>
    </w:p>
    <w:p w14:paraId="0437252E" w14:textId="77777777" w:rsidR="00CD597D" w:rsidRDefault="003B1DD6">
      <w:pPr>
        <w:pStyle w:val="ListBullet"/>
      </w:pPr>
      <w:r>
        <w:t>The report should group sales by calendar quarter and include total commission earned per salesperson.</w:t>
      </w:r>
    </w:p>
    <w:p w14:paraId="5299FDA6" w14:textId="77777777" w:rsidR="00CD597D" w:rsidRDefault="003B1DD6">
      <w:pPr>
        <w:pStyle w:val="ListBullet"/>
      </w:pPr>
      <w:r>
        <w:t>The report should be generated dynamically based on recorded sales data.</w:t>
      </w:r>
    </w:p>
    <w:p w14:paraId="78A49C06" w14:textId="77777777" w:rsidR="00CD597D" w:rsidRDefault="003B1DD6">
      <w:pPr>
        <w:pStyle w:val="Heading2"/>
      </w:pPr>
      <w:r>
        <w:t>Technical Expectations</w:t>
      </w:r>
    </w:p>
    <w:p w14:paraId="5E028066" w14:textId="0FB135B6" w:rsidR="00CD597D" w:rsidRDefault="003B1DD6">
      <w:pPr>
        <w:pStyle w:val="ListBullet"/>
      </w:pPr>
      <w:r>
        <w:t xml:space="preserve">Design a RESTful API </w:t>
      </w:r>
    </w:p>
    <w:p w14:paraId="2104AA64" w14:textId="77777777" w:rsidR="00CD597D" w:rsidRDefault="003B1DD6">
      <w:pPr>
        <w:pStyle w:val="ListBullet"/>
      </w:pPr>
      <w:r>
        <w:t>Implement a data layer to support your API. You may choose any database technology.</w:t>
      </w:r>
    </w:p>
    <w:p w14:paraId="4B096FEE" w14:textId="77777777" w:rsidR="00CD597D" w:rsidRDefault="003B1DD6">
      <w:pPr>
        <w:pStyle w:val="ListBullet"/>
      </w:pPr>
      <w:r>
        <w:t>Seed the system with sample data to demonstrate functionality.</w:t>
      </w:r>
    </w:p>
    <w:p w14:paraId="4417E0BE" w14:textId="77777777" w:rsidR="00CD597D" w:rsidRDefault="003B1DD6">
      <w:pPr>
        <w:pStyle w:val="ListBullet"/>
      </w:pPr>
      <w:r>
        <w:t>Consider performance and scalability in your design.</w:t>
      </w:r>
    </w:p>
    <w:p w14:paraId="6315A659" w14:textId="77777777" w:rsidR="00CD597D" w:rsidRDefault="003B1DD6">
      <w:pPr>
        <w:pStyle w:val="ListBullet"/>
      </w:pPr>
      <w:r>
        <w:t>You are not required to build a frontend.</w:t>
      </w:r>
    </w:p>
    <w:p w14:paraId="509B8F8E" w14:textId="77777777" w:rsidR="00CD597D" w:rsidRDefault="003B1DD6">
      <w:pPr>
        <w:pStyle w:val="Heading2"/>
      </w:pPr>
      <w:r>
        <w:t>Deliverables</w:t>
      </w:r>
    </w:p>
    <w:p w14:paraId="26FEE5F3" w14:textId="2851CD81" w:rsidR="00AE12BE" w:rsidRDefault="003B1DD6" w:rsidP="00AE12BE">
      <w:pPr>
        <w:pStyle w:val="ListBullet"/>
      </w:pPr>
      <w:r>
        <w:t>Source code published to a public repository (e.g., GitHub).</w:t>
      </w:r>
    </w:p>
    <w:p w14:paraId="4E20DD92" w14:textId="10A2C9D7" w:rsidR="00A466F7" w:rsidRDefault="00A466F7" w:rsidP="00AE12BE">
      <w:pPr>
        <w:pStyle w:val="ListBullet"/>
      </w:pPr>
      <w:r>
        <w:t>A swagger page or postman collection allowing us to easily test the application</w:t>
      </w:r>
    </w:p>
    <w:p w14:paraId="5AB5100E" w14:textId="77777777" w:rsidR="00CD597D" w:rsidRDefault="003B1DD6">
      <w:pPr>
        <w:pStyle w:val="ListBullet"/>
      </w:pPr>
      <w:r>
        <w:t>A brief README explaining:</w:t>
      </w:r>
    </w:p>
    <w:p w14:paraId="6F35C193" w14:textId="6DC879EA" w:rsidR="00CD597D" w:rsidRDefault="00AE12BE" w:rsidP="00AE12BE">
      <w:pPr>
        <w:pStyle w:val="ListBullet"/>
        <w:tabs>
          <w:tab w:val="clear" w:pos="360"/>
          <w:tab w:val="num" w:pos="720"/>
        </w:tabs>
        <w:ind w:left="720"/>
      </w:pPr>
      <w:r>
        <w:t>Any</w:t>
      </w:r>
      <w:r w:rsidR="003B1DD6">
        <w:t xml:space="preserve"> design decisions</w:t>
      </w:r>
      <w:r>
        <w:t xml:space="preserve"> or assumptions </w:t>
      </w:r>
      <w:r w:rsidR="00A466F7">
        <w:t>you want to add</w:t>
      </w:r>
    </w:p>
    <w:p w14:paraId="7C501218" w14:textId="77777777" w:rsidR="00CD597D" w:rsidRDefault="003B1DD6" w:rsidP="00AE12BE">
      <w:pPr>
        <w:pStyle w:val="ListBullet"/>
        <w:tabs>
          <w:tab w:val="clear" w:pos="360"/>
          <w:tab w:val="num" w:pos="720"/>
        </w:tabs>
        <w:ind w:left="720"/>
      </w:pPr>
      <w:r>
        <w:t>How to run the application.</w:t>
      </w:r>
    </w:p>
    <w:p w14:paraId="0C7C8EA8" w14:textId="77777777" w:rsidR="00CD597D" w:rsidRDefault="003B1DD6">
      <w:pPr>
        <w:pStyle w:val="ListBullet"/>
      </w:pPr>
      <w:r>
        <w:t>Optional: Host the API (e.g., on Azure or another platform).</w:t>
      </w:r>
    </w:p>
    <w:p w14:paraId="2179886B" w14:textId="77777777" w:rsidR="00CD597D" w:rsidRDefault="003B1DD6">
      <w:pPr>
        <w:pStyle w:val="Heading2"/>
      </w:pPr>
      <w:r>
        <w:t>Notes</w:t>
      </w:r>
    </w:p>
    <w:p w14:paraId="4E732BFD" w14:textId="77777777" w:rsidR="00CD597D" w:rsidRDefault="003B1DD6">
      <w:pPr>
        <w:pStyle w:val="ListBullet"/>
      </w:pPr>
      <w:r>
        <w:t>You are encouraged to make reasonable assumptions and design decisions.</w:t>
      </w:r>
    </w:p>
    <w:p w14:paraId="3B86FC9A" w14:textId="7FCF31B8" w:rsidR="00CD597D" w:rsidRDefault="003B1DD6">
      <w:pPr>
        <w:pStyle w:val="ListBullet"/>
      </w:pPr>
      <w:r>
        <w:t>The goal is to evaluate your ability to model data, design APIs, and think about system performance and extensibility.</w:t>
      </w:r>
    </w:p>
    <w:sectPr w:rsidR="00CD5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AA73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367303">
    <w:abstractNumId w:val="8"/>
  </w:num>
  <w:num w:numId="2" w16cid:durableId="968894333">
    <w:abstractNumId w:val="6"/>
  </w:num>
  <w:num w:numId="3" w16cid:durableId="232743685">
    <w:abstractNumId w:val="5"/>
  </w:num>
  <w:num w:numId="4" w16cid:durableId="1293176319">
    <w:abstractNumId w:val="4"/>
  </w:num>
  <w:num w:numId="5" w16cid:durableId="568930320">
    <w:abstractNumId w:val="7"/>
  </w:num>
  <w:num w:numId="6" w16cid:durableId="592665698">
    <w:abstractNumId w:val="3"/>
  </w:num>
  <w:num w:numId="7" w16cid:durableId="2106418649">
    <w:abstractNumId w:val="2"/>
  </w:num>
  <w:num w:numId="8" w16cid:durableId="1129587828">
    <w:abstractNumId w:val="1"/>
  </w:num>
  <w:num w:numId="9" w16cid:durableId="169341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114"/>
    <w:rsid w:val="00144ED7"/>
    <w:rsid w:val="0015074B"/>
    <w:rsid w:val="001B547F"/>
    <w:rsid w:val="00276158"/>
    <w:rsid w:val="00282FF9"/>
    <w:rsid w:val="0029639D"/>
    <w:rsid w:val="00326F90"/>
    <w:rsid w:val="0033066A"/>
    <w:rsid w:val="00345D60"/>
    <w:rsid w:val="003B1DD6"/>
    <w:rsid w:val="003D105D"/>
    <w:rsid w:val="004442BB"/>
    <w:rsid w:val="004474EB"/>
    <w:rsid w:val="004736C0"/>
    <w:rsid w:val="004906E0"/>
    <w:rsid w:val="004B59B0"/>
    <w:rsid w:val="00515D23"/>
    <w:rsid w:val="005212B1"/>
    <w:rsid w:val="005502AD"/>
    <w:rsid w:val="00563ADD"/>
    <w:rsid w:val="0058436B"/>
    <w:rsid w:val="005C2BB9"/>
    <w:rsid w:val="005F30AF"/>
    <w:rsid w:val="00634267"/>
    <w:rsid w:val="006346E4"/>
    <w:rsid w:val="00681C22"/>
    <w:rsid w:val="006F25BC"/>
    <w:rsid w:val="007F1C71"/>
    <w:rsid w:val="00841557"/>
    <w:rsid w:val="0095319E"/>
    <w:rsid w:val="009A63F5"/>
    <w:rsid w:val="009D6853"/>
    <w:rsid w:val="009E235B"/>
    <w:rsid w:val="00A13EB6"/>
    <w:rsid w:val="00A466F7"/>
    <w:rsid w:val="00A77878"/>
    <w:rsid w:val="00AA1D8D"/>
    <w:rsid w:val="00AD4007"/>
    <w:rsid w:val="00AE12BE"/>
    <w:rsid w:val="00B2775E"/>
    <w:rsid w:val="00B47730"/>
    <w:rsid w:val="00BF1A0E"/>
    <w:rsid w:val="00C91746"/>
    <w:rsid w:val="00C968CC"/>
    <w:rsid w:val="00CB0664"/>
    <w:rsid w:val="00CD597D"/>
    <w:rsid w:val="00D146FC"/>
    <w:rsid w:val="00D93E7B"/>
    <w:rsid w:val="00E94E62"/>
    <w:rsid w:val="00ED37D5"/>
    <w:rsid w:val="00F34BEF"/>
    <w:rsid w:val="00FC693F"/>
    <w:rsid w:val="27E84536"/>
    <w:rsid w:val="37997286"/>
    <w:rsid w:val="49F6415D"/>
    <w:rsid w:val="557B2266"/>
    <w:rsid w:val="621F809E"/>
    <w:rsid w:val="74B8D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E031D51-F678-491E-A60C-72D81EDE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2761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2627</Characters>
  <Application>Microsoft Office Word</Application>
  <DocSecurity>0</DocSecurity>
  <Lines>21</Lines>
  <Paragraphs>6</Paragraphs>
  <ScaleCrop>false</ScaleCrop>
  <Manager/>
  <Company/>
  <LinksUpToDate>false</LinksUpToDate>
  <CharactersWithSpaces>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Perry</cp:lastModifiedBy>
  <cp:revision>2</cp:revision>
  <dcterms:created xsi:type="dcterms:W3CDTF">2025-11-08T13:36:00Z</dcterms:created>
  <dcterms:modified xsi:type="dcterms:W3CDTF">2025-11-08T13:36:00Z</dcterms:modified>
  <cp:category/>
</cp:coreProperties>
</file>